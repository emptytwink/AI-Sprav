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Описание модулей и подсистем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Архитектура и состав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Раскрывает назначение модулей, их входные и выходные данные, зависимости и зоны отказа.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модули и подсистемы.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модули и подсистемы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