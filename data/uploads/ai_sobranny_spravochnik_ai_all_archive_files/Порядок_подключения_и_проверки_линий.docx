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Порядок подключения и проверки линий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Монтаж и подключение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проверку коммутации, маркировку линий, контроль сопротивления и проверку доступности узлов.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подключение линий.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подключение линий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