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Форма акта передачи в эксплуатацию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Формы журналов и актов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Содержит форму передачи комплекса в эксплуатацию, перечень приложений и контрольные подписи.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акт передачи в эксплуатацию.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акт передачи в эксплуатацию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