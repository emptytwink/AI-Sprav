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Глоссарий терминов и сокращений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Термины и роли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Содержит термины, сокращения, роли пользователей и расшифровку обозначений, используемых в документации.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термины и роли.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термины и роли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