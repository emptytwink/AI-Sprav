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Руководство администратора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Эксплуатация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административные операции, управление пользователями, настройку справочников и контроль состояния сервисов.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администрирование.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администрирование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