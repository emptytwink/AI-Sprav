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Документ Б-42: диагностика и обслуживание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Смешанные документы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Содержит смешанные сведения о диагностике, техническом обслуживании и устранении аварийных ситуаций.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смешанный документ диагностика обслуживание.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смешанный документ диагностика обслуживание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