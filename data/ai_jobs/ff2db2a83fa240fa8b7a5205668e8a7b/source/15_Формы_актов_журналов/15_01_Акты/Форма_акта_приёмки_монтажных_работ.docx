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Форма акта приёмки монтажных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Формы журналов и актов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Содержит шаблон акта приемки монтажных работ с перечнем обязательных реквизитов и подписей.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акт приемки монтажных работ.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акт приемки монтажных работ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