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Карта диагностики неисправностей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Диагностика и аварии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последовательные алгоритмы диагностики, условия перехода и контроль восстановления.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диагностика неисправностей.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диагностика неисправностей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